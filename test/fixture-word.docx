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مرحبا بكم في ملف وورد</w:t>
      </w:r>
    </w:p>
    <w:p>
      <w:r>
        <w:t>السطر الثاني &amp; رموز &lt;خاصة&gt;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